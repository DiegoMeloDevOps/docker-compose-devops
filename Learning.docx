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Questionário DevOps Jr - Projeto Docker Compose</w:t>
      </w:r>
    </w:p>
    <w:p>
      <w:pPr>
        <w:pStyle w:val="Heading2"/>
      </w:pPr>
      <w:r>
        <w:t>Docker — Conceitos Básicos</w:t>
      </w:r>
    </w:p>
    <w:p>
      <w:r>
        <w:t>1. O que é Docker e qual problema ele resolve?</w:t>
      </w:r>
    </w:p>
    <w:p>
      <w:r>
        <w:t>Resposta:</w:t>
        <w:br/>
      </w:r>
    </w:p>
    <w:p>
      <w:r>
        <w:t>2. Qual a diferença entre imagem e container?</w:t>
      </w:r>
    </w:p>
    <w:p>
      <w:r>
        <w:t>Resposta:</w:t>
        <w:br/>
      </w:r>
    </w:p>
    <w:p>
      <w:r>
        <w:t>3. Por que usar Docker em vez de instalar tudo direto no sistema?</w:t>
      </w:r>
    </w:p>
    <w:p>
      <w:r>
        <w:t>Resposta:</w:t>
        <w:br/>
      </w:r>
    </w:p>
    <w:p>
      <w:r>
        <w:t>4. O que acontece quando um container é parado? Os dados são mantidos?</w:t>
      </w:r>
    </w:p>
    <w:p>
      <w:r>
        <w:t>Resposta:</w:t>
        <w:br/>
      </w:r>
    </w:p>
    <w:p>
      <w:pPr>
        <w:pStyle w:val="Heading2"/>
      </w:pPr>
      <w:r>
        <w:t>Dockerfile</w:t>
      </w:r>
    </w:p>
    <w:p>
      <w:r>
        <w:t>5. Para que serve o Dockerfile?</w:t>
      </w:r>
    </w:p>
    <w:p>
      <w:r>
        <w:t>Resposta:</w:t>
        <w:br/>
      </w:r>
    </w:p>
    <w:p>
      <w:r>
        <w:t>6. O que o comando FROM define?</w:t>
      </w:r>
    </w:p>
    <w:p>
      <w:r>
        <w:t>Resposta:</w:t>
        <w:br/>
      </w:r>
    </w:p>
    <w:p>
      <w:r>
        <w:t>7. Por que escolhemos uma imagem python:3.11-slim?</w:t>
      </w:r>
    </w:p>
    <w:p>
      <w:r>
        <w:t>Resposta:</w:t>
        <w:br/>
      </w:r>
    </w:p>
    <w:p>
      <w:r>
        <w:t>8. Qual a função do WORKDIR?</w:t>
      </w:r>
    </w:p>
    <w:p>
      <w:r>
        <w:t>Resposta:</w:t>
        <w:br/>
      </w:r>
    </w:p>
    <w:p>
      <w:r>
        <w:t>9. O que acontece se o WORKDIR não existir?</w:t>
      </w:r>
    </w:p>
    <w:p>
      <w:r>
        <w:t>Resposta:</w:t>
        <w:br/>
      </w:r>
    </w:p>
    <w:p>
      <w:r>
        <w:t>10. Qual a diferença entre COPY e ADD?</w:t>
      </w:r>
    </w:p>
    <w:p>
      <w:r>
        <w:t>Resposta:</w:t>
        <w:br/>
      </w:r>
    </w:p>
    <w:p>
      <w:r>
        <w:t>11. Por que instalar dependências antes de copiar todo o código?</w:t>
      </w:r>
    </w:p>
    <w:p>
      <w:r>
        <w:t>Resposta:</w:t>
        <w:br/>
      </w:r>
    </w:p>
    <w:p>
      <w:r>
        <w:t>12. Para que serve o EXPOSE? Ele abre a porta automaticamente?</w:t>
      </w:r>
    </w:p>
    <w:p>
      <w:r>
        <w:t>Resposta:</w:t>
        <w:br/>
      </w:r>
    </w:p>
    <w:p>
      <w:r>
        <w:t>13. Qual a diferença entre CMD e ENTRYPOINT?</w:t>
      </w:r>
    </w:p>
    <w:p>
      <w:r>
        <w:t>Resposta:</w:t>
        <w:br/>
      </w:r>
    </w:p>
    <w:p>
      <w:r>
        <w:t>14. O que acontece se o processo definido no CMD falhar?</w:t>
      </w:r>
    </w:p>
    <w:p>
      <w:r>
        <w:t>Resposta:</w:t>
        <w:br/>
      </w:r>
    </w:p>
    <w:p>
      <w:pPr>
        <w:pStyle w:val="Heading2"/>
      </w:pPr>
      <w:r>
        <w:t>Docker Compose</w:t>
      </w:r>
    </w:p>
    <w:p>
      <w:r>
        <w:t>15. O que é Docker Compose e por que usar?</w:t>
      </w:r>
    </w:p>
    <w:p>
      <w:r>
        <w:t>Resposta:</w:t>
        <w:br/>
      </w:r>
    </w:p>
    <w:p>
      <w:r>
        <w:t>16. Qual a diferença entre docker run e docker-compose up?</w:t>
      </w:r>
    </w:p>
    <w:p>
      <w:r>
        <w:t>Resposta:</w:t>
        <w:br/>
      </w:r>
    </w:p>
    <w:p>
      <w:r>
        <w:t>17. O que a chave services representa?</w:t>
      </w:r>
    </w:p>
    <w:p>
      <w:r>
        <w:t>Resposta:</w:t>
        <w:br/>
      </w:r>
    </w:p>
    <w:p>
      <w:r>
        <w:t>18. Para que serve o container_name?</w:t>
      </w:r>
    </w:p>
    <w:p>
      <w:r>
        <w:t>Resposta:</w:t>
        <w:br/>
      </w:r>
    </w:p>
    <w:p>
      <w:r>
        <w:t>19. O que significa o mapeamento 5000:5000 em ports?</w:t>
      </w:r>
    </w:p>
    <w:p>
      <w:r>
        <w:t>Resposta:</w:t>
        <w:br/>
      </w:r>
    </w:p>
    <w:p>
      <w:r>
        <w:t>20. Para que serve o arquivo .env?</w:t>
      </w:r>
    </w:p>
    <w:p>
      <w:r>
        <w:t>Resposta:</w:t>
        <w:br/>
      </w:r>
    </w:p>
    <w:p>
      <w:pPr>
        <w:pStyle w:val="Heading2"/>
      </w:pPr>
      <w:r>
        <w:t>Build, Execução e Debug</w:t>
      </w:r>
    </w:p>
    <w:p>
      <w:r>
        <w:t>21. O que acontece quando executamos docker-compose up -d?</w:t>
      </w:r>
    </w:p>
    <w:p>
      <w:r>
        <w:t>Resposta:</w:t>
        <w:br/>
      </w:r>
    </w:p>
    <w:p>
      <w:r>
        <w:t>22. Qual a diferença entre up, down e restart?</w:t>
      </w:r>
    </w:p>
    <w:p>
      <w:r>
        <w:t>Resposta:</w:t>
        <w:br/>
      </w:r>
    </w:p>
    <w:p>
      <w:r>
        <w:t>23. Como visualizar logs de um container?</w:t>
      </w:r>
    </w:p>
    <w:p>
      <w:r>
        <w:t>Resposta:</w:t>
        <w:br/>
      </w:r>
    </w:p>
    <w:p>
      <w:r>
        <w:t>24. O que fazer quando um container fica em Exited?</w:t>
      </w:r>
    </w:p>
    <w:p>
      <w:r>
        <w:t>Resposta:</w:t>
        <w:br/>
      </w:r>
    </w:p>
    <w:p>
      <w:r>
        <w:t>25. Qual a diferença entre erro de build e erro de runtime?</w:t>
      </w:r>
    </w:p>
    <w:p>
      <w:r>
        <w:t>Resposta:</w:t>
        <w:br/>
      </w:r>
    </w:p>
    <w:p>
      <w:pPr>
        <w:pStyle w:val="Heading2"/>
      </w:pPr>
      <w:r>
        <w:t>Simulação de Entrevista</w:t>
      </w:r>
    </w:p>
    <w:p>
      <w:r>
        <w:t>26. Explique este projeto para alguém que não conhece Docker.</w:t>
      </w:r>
    </w:p>
    <w:p>
      <w:r>
        <w:t>Resposta:</w:t>
        <w:br/>
      </w:r>
    </w:p>
    <w:p>
      <w:r>
        <w:t>27. Qual foi a maior dificuldade encontrada?</w:t>
      </w:r>
    </w:p>
    <w:p>
      <w:r>
        <w:t>Resposta:</w:t>
        <w:br/>
      </w:r>
    </w:p>
    <w:p>
      <w:r>
        <w:t>28. O que você aprendeu com esse projeto?</w:t>
      </w:r>
    </w:p>
    <w:p>
      <w:r>
        <w:t>Resposta:</w:t>
        <w:br/>
      </w:r>
    </w:p>
    <w:p>
      <w:r>
        <w:t>29. O que você melhoraria se tivesse mais tempo?</w:t>
      </w:r>
    </w:p>
    <w:p>
      <w:r>
        <w:t>Resposta:</w:t>
        <w:br/>
      </w:r>
    </w:p>
    <w:p>
      <w:r>
        <w:t>30. Como esse projeto se conecta com DevOps no mundo real?</w:t>
      </w:r>
    </w:p>
    <w:p>
      <w:r>
        <w:t>Resposta: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